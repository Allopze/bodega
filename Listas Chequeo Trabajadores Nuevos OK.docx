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7CBE0" w14:textId="77777777" w:rsidR="00D86E24" w:rsidRDefault="00D86E24" w:rsidP="00D86E24">
      <w:pPr>
        <w:rPr>
          <w:b/>
          <w:sz w:val="32"/>
        </w:rPr>
      </w:pPr>
    </w:p>
    <w:p w14:paraId="57128399" w14:textId="1FC52F63" w:rsidR="007B440D" w:rsidRDefault="00D86E24" w:rsidP="00D86E24">
      <w:r>
        <w:rPr>
          <w:b/>
          <w:sz w:val="32"/>
        </w:rPr>
        <w:t xml:space="preserve"> </w:t>
      </w:r>
      <w:r w:rsidR="00000000">
        <w:rPr>
          <w:b/>
          <w:sz w:val="21"/>
        </w:rPr>
        <w:t>Conductores Camión Ampliroll, Batea y Operadores de Maquinaria Pesada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200"/>
      </w:tblGrid>
      <w:tr w:rsidR="007B440D" w14:paraId="4C1FB9A5" w14:textId="77777777">
        <w:trPr>
          <w:jc w:val="center"/>
        </w:trPr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4F71AD" w14:textId="77777777" w:rsidR="007B440D" w:rsidRDefault="00000000">
            <w:r>
              <w:rPr>
                <w:b/>
                <w:color w:val="000000"/>
                <w:sz w:val="17"/>
              </w:rPr>
              <w:t>Empresa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C8E5AC" w14:textId="77777777" w:rsidR="007B440D" w:rsidRDefault="00000000">
            <w:r>
              <w:rPr>
                <w:color w:val="000000"/>
                <w:sz w:val="17"/>
              </w:rPr>
              <w:t>Servicios Industriales Chome Ltda.</w:t>
            </w:r>
          </w:p>
        </w:tc>
      </w:tr>
      <w:tr w:rsidR="007B440D" w14:paraId="078B2A3A" w14:textId="77777777">
        <w:trPr>
          <w:jc w:val="center"/>
        </w:trPr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21D7B0" w14:textId="77777777" w:rsidR="007B440D" w:rsidRDefault="00000000">
            <w:r>
              <w:rPr>
                <w:b/>
                <w:color w:val="000000"/>
                <w:sz w:val="17"/>
              </w:rPr>
              <w:t>Faena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5C7898" w14:textId="6B0BB32D" w:rsidR="007B440D" w:rsidRDefault="007B440D"/>
        </w:tc>
      </w:tr>
      <w:tr w:rsidR="007B440D" w14:paraId="6ED008BE" w14:textId="77777777">
        <w:trPr>
          <w:jc w:val="center"/>
        </w:trPr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DF9FBB" w14:textId="77777777" w:rsidR="007B440D" w:rsidRDefault="00000000">
            <w:r>
              <w:rPr>
                <w:b/>
                <w:color w:val="000000"/>
                <w:sz w:val="17"/>
              </w:rPr>
              <w:t>Marco legal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FF864D" w14:textId="77777777" w:rsidR="007B440D" w:rsidRDefault="00000000">
            <w:r>
              <w:rPr>
                <w:color w:val="000000"/>
                <w:sz w:val="17"/>
              </w:rPr>
              <w:t>DS N°44 - DS 594 - ISO 45001</w:t>
            </w:r>
          </w:p>
        </w:tc>
      </w:tr>
      <w:tr w:rsidR="007B440D" w14:paraId="0CC2FA27" w14:textId="77777777">
        <w:trPr>
          <w:jc w:val="center"/>
        </w:trPr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EC6562" w14:textId="77777777" w:rsidR="007B440D" w:rsidRDefault="00000000">
            <w:r>
              <w:rPr>
                <w:b/>
                <w:color w:val="000000"/>
                <w:sz w:val="17"/>
              </w:rPr>
              <w:t>Aplicable a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FA48AE" w14:textId="77777777" w:rsidR="007B440D" w:rsidRDefault="00000000">
            <w:r>
              <w:rPr>
                <w:color w:val="000000"/>
                <w:sz w:val="17"/>
              </w:rPr>
              <w:t>Personal nuevo, reubicado o con cambio de función.</w:t>
            </w:r>
          </w:p>
        </w:tc>
      </w:tr>
    </w:tbl>
    <w:p w14:paraId="2F0373D3" w14:textId="77777777" w:rsidR="007B440D" w:rsidRDefault="00000000">
      <w:pPr>
        <w:pBdr>
          <w:bottom w:val="single" w:sz="8" w:space="1" w:color="000000"/>
        </w:pBdr>
        <w:spacing w:before="140" w:after="80"/>
      </w:pPr>
      <w:r>
        <w:rPr>
          <w:b/>
          <w:sz w:val="21"/>
        </w:rPr>
        <w:t>1. LISTA DE CHEQUEO DE INGRESO - TRABAJADOR NUEVO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200"/>
      </w:tblGrid>
      <w:tr w:rsidR="007B440D" w14:paraId="1DA2B3D8" w14:textId="77777777">
        <w:trPr>
          <w:jc w:val="center"/>
        </w:trPr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7F2E55" w14:textId="77777777" w:rsidR="007B440D" w:rsidRDefault="00000000">
            <w:r>
              <w:rPr>
                <w:b/>
                <w:color w:val="000000"/>
                <w:sz w:val="17"/>
              </w:rPr>
              <w:t>Nombre trabajador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21540F" w14:textId="6ED4A653" w:rsidR="007B440D" w:rsidRDefault="007B440D"/>
        </w:tc>
      </w:tr>
      <w:tr w:rsidR="007B440D" w14:paraId="71F46B13" w14:textId="77777777">
        <w:trPr>
          <w:jc w:val="center"/>
        </w:trPr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DA2AA2" w14:textId="77777777" w:rsidR="007B440D" w:rsidRDefault="00000000">
            <w:r>
              <w:rPr>
                <w:b/>
                <w:color w:val="000000"/>
                <w:sz w:val="17"/>
              </w:rPr>
              <w:t>RUT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A22F11" w14:textId="48CD2E6D" w:rsidR="007B440D" w:rsidRDefault="007B440D"/>
        </w:tc>
      </w:tr>
      <w:tr w:rsidR="007B440D" w14:paraId="175872F7" w14:textId="77777777">
        <w:trPr>
          <w:jc w:val="center"/>
        </w:trPr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BCB82E" w14:textId="77777777" w:rsidR="007B440D" w:rsidRDefault="00000000">
            <w:r>
              <w:rPr>
                <w:b/>
                <w:color w:val="000000"/>
                <w:sz w:val="17"/>
              </w:rPr>
              <w:t>Cargo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F2955B" w14:textId="77777777" w:rsidR="007B440D" w:rsidRDefault="00000000">
            <w:r>
              <w:rPr>
                <w:color w:val="000000"/>
                <w:sz w:val="17"/>
              </w:rPr>
              <w:t>☐ Conductor Ampliroll o Batea     ☐ Operador Maquinaria Pesada</w:t>
            </w:r>
          </w:p>
        </w:tc>
      </w:tr>
      <w:tr w:rsidR="007B440D" w14:paraId="11067CE9" w14:textId="77777777">
        <w:trPr>
          <w:jc w:val="center"/>
        </w:trPr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3F3C55" w14:textId="77777777" w:rsidR="007B440D" w:rsidRDefault="00000000">
            <w:r>
              <w:rPr>
                <w:b/>
                <w:color w:val="000000"/>
                <w:sz w:val="17"/>
              </w:rPr>
              <w:t>Fecha ingreso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FA511D" w14:textId="77777777" w:rsidR="007B440D" w:rsidRDefault="00000000">
            <w:r>
              <w:rPr>
                <w:color w:val="000000"/>
                <w:sz w:val="17"/>
              </w:rPr>
              <w:t>____ / ____ / ______</w:t>
            </w:r>
          </w:p>
        </w:tc>
      </w:tr>
      <w:tr w:rsidR="007B440D" w14:paraId="46D13B34" w14:textId="77777777">
        <w:trPr>
          <w:jc w:val="center"/>
        </w:trPr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F2B309" w14:textId="77777777" w:rsidR="007B440D" w:rsidRDefault="00000000">
            <w:r>
              <w:rPr>
                <w:b/>
                <w:color w:val="000000"/>
                <w:sz w:val="17"/>
              </w:rPr>
              <w:t>Supervisor directo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CB498B" w14:textId="3F963AE7" w:rsidR="007B440D" w:rsidRDefault="007B440D"/>
        </w:tc>
      </w:tr>
    </w:tbl>
    <w:p w14:paraId="63D90E55" w14:textId="77777777" w:rsidR="007B440D" w:rsidRDefault="00000000">
      <w:pPr>
        <w:spacing w:before="100" w:after="40"/>
      </w:pPr>
      <w:r>
        <w:rPr>
          <w:b/>
        </w:rPr>
        <w:t>1.1 Documentación y requisitos legales</w:t>
      </w:r>
    </w:p>
    <w:tbl>
      <w:tblPr>
        <w:tblW w:w="9652" w:type="dxa"/>
        <w:jc w:val="center"/>
        <w:tblLayout w:type="fixed"/>
        <w:tblLook w:val="04A0" w:firstRow="1" w:lastRow="0" w:firstColumn="1" w:lastColumn="0" w:noHBand="0" w:noVBand="1"/>
      </w:tblPr>
      <w:tblGrid>
        <w:gridCol w:w="3296"/>
        <w:gridCol w:w="1253"/>
        <w:gridCol w:w="1477"/>
        <w:gridCol w:w="3626"/>
      </w:tblGrid>
      <w:tr w:rsidR="007B440D" w14:paraId="3F27BBF0" w14:textId="77777777" w:rsidTr="00E034E3">
        <w:trPr>
          <w:trHeight w:val="393"/>
          <w:jc w:val="center"/>
        </w:trPr>
        <w:tc>
          <w:tcPr>
            <w:tcW w:w="3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07C7EB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Ítem</w:t>
            </w:r>
          </w:p>
        </w:tc>
        <w:tc>
          <w:tcPr>
            <w:tcW w:w="12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8D5192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Cumple</w:t>
            </w:r>
          </w:p>
        </w:tc>
        <w:tc>
          <w:tcPr>
            <w:tcW w:w="14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7F27A6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No cumple</w:t>
            </w: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2114CB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Observaciones</w:t>
            </w:r>
          </w:p>
        </w:tc>
      </w:tr>
      <w:tr w:rsidR="007B440D" w14:paraId="6791C94C" w14:textId="77777777" w:rsidTr="00E034E3">
        <w:trPr>
          <w:trHeight w:val="452"/>
          <w:jc w:val="center"/>
        </w:trPr>
        <w:tc>
          <w:tcPr>
            <w:tcW w:w="3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61BA54" w14:textId="77777777" w:rsidR="007B440D" w:rsidRDefault="00000000">
            <w:r>
              <w:rPr>
                <w:color w:val="000000"/>
                <w:sz w:val="15"/>
              </w:rPr>
              <w:t>Contrato de trabajo firmado</w:t>
            </w:r>
          </w:p>
        </w:tc>
        <w:tc>
          <w:tcPr>
            <w:tcW w:w="12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36280C" w14:textId="77777777" w:rsidR="007B440D" w:rsidRDefault="007B440D">
            <w:pPr>
              <w:jc w:val="center"/>
            </w:pPr>
          </w:p>
        </w:tc>
        <w:tc>
          <w:tcPr>
            <w:tcW w:w="14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AB0DD3" w14:textId="77777777" w:rsidR="007B440D" w:rsidRDefault="007B440D">
            <w:pPr>
              <w:jc w:val="center"/>
            </w:pP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3E6412" w14:textId="77777777" w:rsidR="007B440D" w:rsidRDefault="007B440D"/>
        </w:tc>
      </w:tr>
      <w:tr w:rsidR="007B440D" w14:paraId="68156B9F" w14:textId="77777777" w:rsidTr="00E034E3">
        <w:trPr>
          <w:trHeight w:val="441"/>
          <w:jc w:val="center"/>
        </w:trPr>
        <w:tc>
          <w:tcPr>
            <w:tcW w:w="3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E462BE" w14:textId="77777777" w:rsidR="007B440D" w:rsidRDefault="00000000">
            <w:r>
              <w:rPr>
                <w:color w:val="000000"/>
                <w:sz w:val="15"/>
              </w:rPr>
              <w:t>Examen preocupacional vigente de acuerdo al cargo</w:t>
            </w:r>
          </w:p>
        </w:tc>
        <w:tc>
          <w:tcPr>
            <w:tcW w:w="12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ACEFB5" w14:textId="77777777" w:rsidR="007B440D" w:rsidRDefault="007B440D">
            <w:pPr>
              <w:jc w:val="center"/>
            </w:pPr>
          </w:p>
        </w:tc>
        <w:tc>
          <w:tcPr>
            <w:tcW w:w="14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74E70B" w14:textId="77777777" w:rsidR="007B440D" w:rsidRDefault="007B440D">
            <w:pPr>
              <w:jc w:val="center"/>
            </w:pP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D0673D" w14:textId="77777777" w:rsidR="007B440D" w:rsidRDefault="007B440D"/>
        </w:tc>
      </w:tr>
      <w:tr w:rsidR="007B440D" w14:paraId="36454FBB" w14:textId="77777777" w:rsidTr="00E034E3">
        <w:trPr>
          <w:trHeight w:val="595"/>
          <w:jc w:val="center"/>
        </w:trPr>
        <w:tc>
          <w:tcPr>
            <w:tcW w:w="3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CE9226" w14:textId="77777777" w:rsidR="007B440D" w:rsidRDefault="00000000">
            <w:r>
              <w:rPr>
                <w:color w:val="000000"/>
                <w:sz w:val="15"/>
              </w:rPr>
              <w:t>Licencia de conducir correspondiente al equipo a conducir u operar</w:t>
            </w:r>
          </w:p>
        </w:tc>
        <w:tc>
          <w:tcPr>
            <w:tcW w:w="12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C9780C" w14:textId="77777777" w:rsidR="007B440D" w:rsidRDefault="007B440D">
            <w:pPr>
              <w:jc w:val="center"/>
            </w:pPr>
          </w:p>
        </w:tc>
        <w:tc>
          <w:tcPr>
            <w:tcW w:w="14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0F3FB3" w14:textId="77777777" w:rsidR="007B440D" w:rsidRDefault="007B440D">
            <w:pPr>
              <w:jc w:val="center"/>
            </w:pP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0B799D" w14:textId="77777777" w:rsidR="007B440D" w:rsidRDefault="007B440D"/>
        </w:tc>
      </w:tr>
      <w:tr w:rsidR="007B440D" w14:paraId="141B870E" w14:textId="77777777" w:rsidTr="00E034E3">
        <w:trPr>
          <w:trHeight w:val="452"/>
          <w:jc w:val="center"/>
        </w:trPr>
        <w:tc>
          <w:tcPr>
            <w:tcW w:w="3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108EA7" w14:textId="77777777" w:rsidR="007B440D" w:rsidRDefault="00000000">
            <w:r>
              <w:rPr>
                <w:color w:val="000000"/>
                <w:sz w:val="15"/>
              </w:rPr>
              <w:t>Certificación de competencias</w:t>
            </w:r>
          </w:p>
        </w:tc>
        <w:tc>
          <w:tcPr>
            <w:tcW w:w="12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3D6EB7" w14:textId="77777777" w:rsidR="007B440D" w:rsidRDefault="007B440D">
            <w:pPr>
              <w:jc w:val="center"/>
            </w:pPr>
          </w:p>
        </w:tc>
        <w:tc>
          <w:tcPr>
            <w:tcW w:w="14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CD3859" w14:textId="77777777" w:rsidR="007B440D" w:rsidRDefault="007B440D">
            <w:pPr>
              <w:jc w:val="center"/>
            </w:pP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F78E50" w14:textId="77777777" w:rsidR="007B440D" w:rsidRDefault="007B440D"/>
        </w:tc>
      </w:tr>
      <w:tr w:rsidR="007B440D" w14:paraId="5AB454DC" w14:textId="77777777" w:rsidTr="00E034E3">
        <w:trPr>
          <w:trHeight w:val="441"/>
          <w:jc w:val="center"/>
        </w:trPr>
        <w:tc>
          <w:tcPr>
            <w:tcW w:w="32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18DE74" w14:textId="77777777" w:rsidR="007B440D" w:rsidRDefault="00000000">
            <w:r>
              <w:rPr>
                <w:color w:val="000000"/>
                <w:sz w:val="15"/>
              </w:rPr>
              <w:t>Declaración de salud</w:t>
            </w:r>
          </w:p>
        </w:tc>
        <w:tc>
          <w:tcPr>
            <w:tcW w:w="12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1AF515" w14:textId="77777777" w:rsidR="007B440D" w:rsidRDefault="007B440D">
            <w:pPr>
              <w:jc w:val="center"/>
            </w:pPr>
          </w:p>
        </w:tc>
        <w:tc>
          <w:tcPr>
            <w:tcW w:w="14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392B07" w14:textId="77777777" w:rsidR="007B440D" w:rsidRDefault="007B440D">
            <w:pPr>
              <w:jc w:val="center"/>
            </w:pPr>
          </w:p>
        </w:tc>
        <w:tc>
          <w:tcPr>
            <w:tcW w:w="3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3483E2" w14:textId="77777777" w:rsidR="007B440D" w:rsidRDefault="007B440D"/>
        </w:tc>
      </w:tr>
    </w:tbl>
    <w:p w14:paraId="53285B01" w14:textId="77777777" w:rsidR="007B440D" w:rsidRDefault="007B440D">
      <w:pPr>
        <w:spacing w:after="40"/>
      </w:pPr>
    </w:p>
    <w:p w14:paraId="4E382275" w14:textId="77777777" w:rsidR="007B440D" w:rsidRDefault="00000000">
      <w:pPr>
        <w:spacing w:before="100" w:after="40"/>
      </w:pPr>
      <w:r>
        <w:rPr>
          <w:b/>
        </w:rPr>
        <w:t>1.2 Inducción y capacitación inicial</w:t>
      </w:r>
    </w:p>
    <w:tbl>
      <w:tblPr>
        <w:tblW w:w="9556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276"/>
        <w:gridCol w:w="1418"/>
        <w:gridCol w:w="3460"/>
      </w:tblGrid>
      <w:tr w:rsidR="007B440D" w14:paraId="2A6D631A" w14:textId="77777777" w:rsidTr="00FA6FB8">
        <w:trPr>
          <w:jc w:val="center"/>
        </w:trPr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8ECE53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Ítem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8E2E9A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Cumple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9EABB9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No cumple</w:t>
            </w:r>
          </w:p>
        </w:tc>
        <w:tc>
          <w:tcPr>
            <w:tcW w:w="34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2ED9FC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Observaciones</w:t>
            </w:r>
          </w:p>
        </w:tc>
      </w:tr>
      <w:tr w:rsidR="007B440D" w14:paraId="357C3DD2" w14:textId="77777777" w:rsidTr="00FA6FB8">
        <w:trPr>
          <w:jc w:val="center"/>
        </w:trPr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7FAC05" w14:textId="77777777" w:rsidR="007B440D" w:rsidRDefault="00000000">
            <w:r>
              <w:rPr>
                <w:color w:val="000000"/>
                <w:sz w:val="15"/>
              </w:rPr>
              <w:t>Inducción IRL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F711E8" w14:textId="77777777" w:rsidR="007B440D" w:rsidRDefault="007B440D">
            <w:pPr>
              <w:jc w:val="center"/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76E62B" w14:textId="77777777" w:rsidR="007B440D" w:rsidRDefault="007B440D">
            <w:pPr>
              <w:jc w:val="center"/>
            </w:pPr>
          </w:p>
        </w:tc>
        <w:tc>
          <w:tcPr>
            <w:tcW w:w="34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68E73F" w14:textId="77777777" w:rsidR="007B440D" w:rsidRDefault="007B440D"/>
        </w:tc>
      </w:tr>
      <w:tr w:rsidR="007B440D" w14:paraId="50A4EDFC" w14:textId="77777777" w:rsidTr="00FA6FB8">
        <w:trPr>
          <w:jc w:val="center"/>
        </w:trPr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5C6446" w14:textId="77777777" w:rsidR="007B440D" w:rsidRDefault="00000000">
            <w:r>
              <w:rPr>
                <w:color w:val="000000"/>
                <w:sz w:val="15"/>
              </w:rPr>
              <w:t>Reglamento interno de orden, higiene y seguridad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7FBA1B" w14:textId="77777777" w:rsidR="007B440D" w:rsidRDefault="007B440D">
            <w:pPr>
              <w:jc w:val="center"/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136E35" w14:textId="77777777" w:rsidR="007B440D" w:rsidRDefault="007B440D">
            <w:pPr>
              <w:jc w:val="center"/>
            </w:pPr>
          </w:p>
        </w:tc>
        <w:tc>
          <w:tcPr>
            <w:tcW w:w="34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77BD46" w14:textId="77777777" w:rsidR="007B440D" w:rsidRDefault="007B440D"/>
        </w:tc>
      </w:tr>
      <w:tr w:rsidR="007B440D" w14:paraId="64BE1BB6" w14:textId="77777777" w:rsidTr="00FA6FB8">
        <w:trPr>
          <w:jc w:val="center"/>
        </w:trPr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4AC84B" w14:textId="6F0FA3C2" w:rsidR="007B440D" w:rsidRDefault="00E034E3">
            <w:r>
              <w:rPr>
                <w:color w:val="000000"/>
                <w:sz w:val="15"/>
              </w:rPr>
              <w:lastRenderedPageBreak/>
              <w:t xml:space="preserve">Procedimientos operacionales de trabajo 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F2C6BA" w14:textId="77777777" w:rsidR="007B440D" w:rsidRDefault="007B440D">
            <w:pPr>
              <w:jc w:val="center"/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BEB37A" w14:textId="77777777" w:rsidR="007B440D" w:rsidRDefault="007B440D">
            <w:pPr>
              <w:jc w:val="center"/>
            </w:pPr>
          </w:p>
        </w:tc>
        <w:tc>
          <w:tcPr>
            <w:tcW w:w="34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F803FF" w14:textId="77777777" w:rsidR="007B440D" w:rsidRDefault="007B440D"/>
        </w:tc>
      </w:tr>
      <w:tr w:rsidR="007B440D" w14:paraId="2E9910A4" w14:textId="77777777" w:rsidTr="00FA6FB8">
        <w:trPr>
          <w:jc w:val="center"/>
        </w:trPr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39F94B" w14:textId="359F270A" w:rsidR="007B440D" w:rsidRDefault="00000000">
            <w:r>
              <w:rPr>
                <w:color w:val="000000"/>
                <w:sz w:val="15"/>
              </w:rPr>
              <w:t xml:space="preserve">Procedimiento de conducción </w:t>
            </w:r>
            <w:r w:rsidR="00FA6FB8">
              <w:rPr>
                <w:color w:val="000000"/>
                <w:sz w:val="15"/>
              </w:rPr>
              <w:t>DO-53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1DACD5" w14:textId="77777777" w:rsidR="007B440D" w:rsidRDefault="007B440D">
            <w:pPr>
              <w:jc w:val="center"/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7C2127" w14:textId="77777777" w:rsidR="007B440D" w:rsidRDefault="007B440D">
            <w:pPr>
              <w:jc w:val="center"/>
            </w:pPr>
          </w:p>
        </w:tc>
        <w:tc>
          <w:tcPr>
            <w:tcW w:w="34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108A5D" w14:textId="77777777" w:rsidR="007B440D" w:rsidRDefault="007B440D"/>
        </w:tc>
      </w:tr>
      <w:tr w:rsidR="007B440D" w14:paraId="50AD8B48" w14:textId="77777777" w:rsidTr="00FA6FB8">
        <w:trPr>
          <w:jc w:val="center"/>
        </w:trPr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202AFC" w14:textId="77777777" w:rsidR="007B440D" w:rsidRDefault="00000000">
            <w:r>
              <w:rPr>
                <w:color w:val="000000"/>
                <w:sz w:val="15"/>
              </w:rPr>
              <w:t>Programa Piensa y Actúa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1DE35C" w14:textId="77777777" w:rsidR="007B440D" w:rsidRDefault="007B440D">
            <w:pPr>
              <w:jc w:val="center"/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A803C9" w14:textId="77777777" w:rsidR="007B440D" w:rsidRDefault="007B440D">
            <w:pPr>
              <w:jc w:val="center"/>
            </w:pPr>
          </w:p>
        </w:tc>
        <w:tc>
          <w:tcPr>
            <w:tcW w:w="34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A5F4CF" w14:textId="77777777" w:rsidR="007B440D" w:rsidRDefault="007B440D"/>
        </w:tc>
      </w:tr>
      <w:tr w:rsidR="007B440D" w14:paraId="30F65CF9" w14:textId="77777777" w:rsidTr="00FA6FB8">
        <w:trPr>
          <w:jc w:val="center"/>
        </w:trPr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C51A15" w14:textId="77777777" w:rsidR="007B440D" w:rsidRDefault="00000000">
            <w:r>
              <w:rPr>
                <w:color w:val="000000"/>
                <w:sz w:val="15"/>
              </w:rPr>
              <w:t>Procedimiento de alcohol y drogas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8651B3" w14:textId="77777777" w:rsidR="007B440D" w:rsidRDefault="007B440D">
            <w:pPr>
              <w:jc w:val="center"/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F91119" w14:textId="77777777" w:rsidR="007B440D" w:rsidRDefault="007B440D">
            <w:pPr>
              <w:jc w:val="center"/>
            </w:pPr>
          </w:p>
        </w:tc>
        <w:tc>
          <w:tcPr>
            <w:tcW w:w="34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11DA73" w14:textId="77777777" w:rsidR="007B440D" w:rsidRDefault="007B440D"/>
        </w:tc>
      </w:tr>
      <w:tr w:rsidR="007B440D" w14:paraId="4FBD9A65" w14:textId="77777777" w:rsidTr="00FA6FB8">
        <w:trPr>
          <w:jc w:val="center"/>
        </w:trPr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598536" w14:textId="77777777" w:rsidR="007B440D" w:rsidRDefault="00000000">
            <w:r>
              <w:rPr>
                <w:color w:val="000000"/>
                <w:sz w:val="15"/>
              </w:rPr>
              <w:t>Protocolos Minsal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5850C4" w14:textId="77777777" w:rsidR="007B440D" w:rsidRDefault="007B440D">
            <w:pPr>
              <w:jc w:val="center"/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1F5BA0" w14:textId="77777777" w:rsidR="007B440D" w:rsidRDefault="007B440D">
            <w:pPr>
              <w:jc w:val="center"/>
            </w:pPr>
          </w:p>
        </w:tc>
        <w:tc>
          <w:tcPr>
            <w:tcW w:w="34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0ADC99" w14:textId="77777777" w:rsidR="007B440D" w:rsidRDefault="007B440D"/>
        </w:tc>
      </w:tr>
      <w:tr w:rsidR="007B440D" w14:paraId="69BB153C" w14:textId="77777777" w:rsidTr="00FA6FB8">
        <w:trPr>
          <w:jc w:val="center"/>
        </w:trPr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D8F31A" w14:textId="77777777" w:rsidR="007B440D" w:rsidRDefault="00000000">
            <w:r>
              <w:rPr>
                <w:color w:val="000000"/>
                <w:sz w:val="15"/>
              </w:rPr>
              <w:t>Capacitación: gestión de los elementos de protección personal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F30131" w14:textId="77777777" w:rsidR="007B440D" w:rsidRDefault="007B440D">
            <w:pPr>
              <w:jc w:val="center"/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8178FC" w14:textId="77777777" w:rsidR="007B440D" w:rsidRDefault="007B440D">
            <w:pPr>
              <w:jc w:val="center"/>
            </w:pPr>
          </w:p>
        </w:tc>
        <w:tc>
          <w:tcPr>
            <w:tcW w:w="34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0B40A0" w14:textId="77777777" w:rsidR="007B440D" w:rsidRDefault="007B440D"/>
        </w:tc>
      </w:tr>
    </w:tbl>
    <w:p w14:paraId="492A9A34" w14:textId="77777777" w:rsidR="007B440D" w:rsidRDefault="007B440D">
      <w:pPr>
        <w:spacing w:after="40"/>
      </w:pPr>
    </w:p>
    <w:p w14:paraId="026A9CF4" w14:textId="77777777" w:rsidR="007B440D" w:rsidRDefault="00000000">
      <w:pPr>
        <w:spacing w:before="100" w:after="40"/>
      </w:pPr>
      <w:r>
        <w:rPr>
          <w:b/>
        </w:rPr>
        <w:t>1.3 Elementos de protección personal</w:t>
      </w:r>
    </w:p>
    <w:tbl>
      <w:tblPr>
        <w:tblW w:w="9401" w:type="dxa"/>
        <w:jc w:val="center"/>
        <w:tblLayout w:type="fixed"/>
        <w:tblLook w:val="04A0" w:firstRow="1" w:lastRow="0" w:firstColumn="1" w:lastColumn="0" w:noHBand="0" w:noVBand="1"/>
      </w:tblPr>
      <w:tblGrid>
        <w:gridCol w:w="3207"/>
        <w:gridCol w:w="1276"/>
        <w:gridCol w:w="1418"/>
        <w:gridCol w:w="3500"/>
      </w:tblGrid>
      <w:tr w:rsidR="007B440D" w14:paraId="066D81CC" w14:textId="77777777" w:rsidTr="00E034E3">
        <w:trPr>
          <w:jc w:val="center"/>
        </w:trPr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13EADF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Ítem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2649A0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Entregado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E35D16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No entregado</w:t>
            </w:r>
          </w:p>
        </w:tc>
        <w:tc>
          <w:tcPr>
            <w:tcW w:w="3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76E64A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Observaciones</w:t>
            </w:r>
          </w:p>
        </w:tc>
      </w:tr>
      <w:tr w:rsidR="007B440D" w14:paraId="6CE8D970" w14:textId="77777777" w:rsidTr="00E034E3">
        <w:trPr>
          <w:jc w:val="center"/>
        </w:trPr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192B94" w14:textId="77777777" w:rsidR="007B440D" w:rsidRDefault="00000000">
            <w:r>
              <w:rPr>
                <w:color w:val="000000"/>
                <w:sz w:val="15"/>
              </w:rPr>
              <w:t>Casco de seguridad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A996A6" w14:textId="77777777" w:rsidR="007B440D" w:rsidRDefault="007B440D">
            <w:pPr>
              <w:jc w:val="center"/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051587" w14:textId="77777777" w:rsidR="007B440D" w:rsidRDefault="007B440D">
            <w:pPr>
              <w:jc w:val="center"/>
            </w:pPr>
          </w:p>
        </w:tc>
        <w:tc>
          <w:tcPr>
            <w:tcW w:w="3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17B0DE" w14:textId="77777777" w:rsidR="007B440D" w:rsidRDefault="007B440D"/>
        </w:tc>
      </w:tr>
      <w:tr w:rsidR="007B440D" w14:paraId="397FC160" w14:textId="77777777" w:rsidTr="00E034E3">
        <w:trPr>
          <w:jc w:val="center"/>
        </w:trPr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EA7EA5" w14:textId="77777777" w:rsidR="007B440D" w:rsidRDefault="00000000">
            <w:r>
              <w:rPr>
                <w:color w:val="000000"/>
                <w:sz w:val="15"/>
              </w:rPr>
              <w:t>Calzado de seguridad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095B95" w14:textId="77777777" w:rsidR="007B440D" w:rsidRDefault="007B440D">
            <w:pPr>
              <w:jc w:val="center"/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0B1C3A" w14:textId="77777777" w:rsidR="007B440D" w:rsidRDefault="007B440D">
            <w:pPr>
              <w:jc w:val="center"/>
            </w:pPr>
          </w:p>
        </w:tc>
        <w:tc>
          <w:tcPr>
            <w:tcW w:w="3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46A049" w14:textId="77777777" w:rsidR="007B440D" w:rsidRDefault="007B440D"/>
        </w:tc>
      </w:tr>
      <w:tr w:rsidR="007B440D" w14:paraId="597A3A01" w14:textId="77777777" w:rsidTr="00E034E3">
        <w:trPr>
          <w:jc w:val="center"/>
        </w:trPr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2A43D5" w14:textId="77777777" w:rsidR="007B440D" w:rsidRDefault="00000000">
            <w:r>
              <w:rPr>
                <w:color w:val="000000"/>
                <w:sz w:val="15"/>
              </w:rPr>
              <w:t>Protección auditiva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7938EA" w14:textId="77777777" w:rsidR="007B440D" w:rsidRDefault="007B440D">
            <w:pPr>
              <w:jc w:val="center"/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8950A2" w14:textId="77777777" w:rsidR="007B440D" w:rsidRDefault="007B440D">
            <w:pPr>
              <w:jc w:val="center"/>
            </w:pPr>
          </w:p>
        </w:tc>
        <w:tc>
          <w:tcPr>
            <w:tcW w:w="3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E738C8" w14:textId="77777777" w:rsidR="007B440D" w:rsidRDefault="007B440D"/>
        </w:tc>
      </w:tr>
      <w:tr w:rsidR="007B440D" w14:paraId="23EE58F4" w14:textId="77777777" w:rsidTr="00E034E3">
        <w:trPr>
          <w:jc w:val="center"/>
        </w:trPr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102130" w14:textId="77777777" w:rsidR="007B440D" w:rsidRDefault="00000000">
            <w:r>
              <w:rPr>
                <w:color w:val="000000"/>
                <w:sz w:val="15"/>
              </w:rPr>
              <w:t>Lentes de seguridad sellados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D60CB3" w14:textId="77777777" w:rsidR="007B440D" w:rsidRDefault="007B440D">
            <w:pPr>
              <w:jc w:val="center"/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B1F5D7" w14:textId="77777777" w:rsidR="007B440D" w:rsidRDefault="007B440D">
            <w:pPr>
              <w:jc w:val="center"/>
            </w:pPr>
          </w:p>
        </w:tc>
        <w:tc>
          <w:tcPr>
            <w:tcW w:w="3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30DF2C" w14:textId="77777777" w:rsidR="007B440D" w:rsidRDefault="007B440D"/>
        </w:tc>
      </w:tr>
      <w:tr w:rsidR="007B440D" w14:paraId="04B9D727" w14:textId="77777777" w:rsidTr="00E034E3">
        <w:trPr>
          <w:jc w:val="center"/>
        </w:trPr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D74470" w14:textId="77777777" w:rsidR="007B440D" w:rsidRDefault="00000000">
            <w:r>
              <w:rPr>
                <w:color w:val="000000"/>
                <w:sz w:val="15"/>
              </w:rPr>
              <w:t>Guantes de seguridad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692E38" w14:textId="77777777" w:rsidR="007B440D" w:rsidRDefault="007B440D">
            <w:pPr>
              <w:jc w:val="center"/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1ED04B" w14:textId="77777777" w:rsidR="007B440D" w:rsidRDefault="007B440D">
            <w:pPr>
              <w:jc w:val="center"/>
            </w:pPr>
          </w:p>
        </w:tc>
        <w:tc>
          <w:tcPr>
            <w:tcW w:w="3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299EB2" w14:textId="77777777" w:rsidR="007B440D" w:rsidRDefault="007B440D"/>
        </w:tc>
      </w:tr>
      <w:tr w:rsidR="007B440D" w14:paraId="2E00283F" w14:textId="77777777" w:rsidTr="00E034E3">
        <w:trPr>
          <w:jc w:val="center"/>
        </w:trPr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7FA764" w14:textId="77777777" w:rsidR="007B440D" w:rsidRDefault="00000000">
            <w:r>
              <w:rPr>
                <w:color w:val="000000"/>
                <w:sz w:val="15"/>
              </w:rPr>
              <w:t>Chaleco reflectante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459853" w14:textId="77777777" w:rsidR="007B440D" w:rsidRDefault="007B440D">
            <w:pPr>
              <w:jc w:val="center"/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F15854" w14:textId="77777777" w:rsidR="007B440D" w:rsidRDefault="007B440D">
            <w:pPr>
              <w:jc w:val="center"/>
            </w:pPr>
          </w:p>
        </w:tc>
        <w:tc>
          <w:tcPr>
            <w:tcW w:w="3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D686DA" w14:textId="77777777" w:rsidR="007B440D" w:rsidRDefault="007B440D"/>
        </w:tc>
      </w:tr>
      <w:tr w:rsidR="007B440D" w14:paraId="589E2DCF" w14:textId="77777777" w:rsidTr="00E034E3">
        <w:trPr>
          <w:jc w:val="center"/>
        </w:trPr>
        <w:tc>
          <w:tcPr>
            <w:tcW w:w="3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14C490" w14:textId="77777777" w:rsidR="007B440D" w:rsidRDefault="00000000">
            <w:r>
              <w:rPr>
                <w:color w:val="000000"/>
                <w:sz w:val="15"/>
              </w:rPr>
              <w:t>Otros de acuerdo a la faena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C5B3AF" w14:textId="77777777" w:rsidR="007B440D" w:rsidRDefault="007B440D">
            <w:pPr>
              <w:jc w:val="center"/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8B2595" w14:textId="77777777" w:rsidR="007B440D" w:rsidRDefault="007B440D">
            <w:pPr>
              <w:jc w:val="center"/>
            </w:pPr>
          </w:p>
        </w:tc>
        <w:tc>
          <w:tcPr>
            <w:tcW w:w="3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2D72E9" w14:textId="77777777" w:rsidR="007B440D" w:rsidRDefault="007B440D"/>
        </w:tc>
      </w:tr>
    </w:tbl>
    <w:p w14:paraId="47503DE2" w14:textId="77777777" w:rsidR="007B440D" w:rsidRDefault="007B440D">
      <w:pPr>
        <w:spacing w:after="40"/>
      </w:pPr>
    </w:p>
    <w:p w14:paraId="6C62DF37" w14:textId="77777777" w:rsidR="007B440D" w:rsidRDefault="00000000">
      <w:r>
        <w:br w:type="page"/>
      </w:r>
    </w:p>
    <w:p w14:paraId="11D0BFF2" w14:textId="77777777" w:rsidR="00FA6FB8" w:rsidRDefault="00FA6FB8" w:rsidP="00FA6FB8">
      <w:pPr>
        <w:spacing w:before="140" w:after="80"/>
        <w:rPr>
          <w:b/>
          <w:sz w:val="21"/>
        </w:rPr>
      </w:pPr>
    </w:p>
    <w:p w14:paraId="281A3233" w14:textId="460A3CF1" w:rsidR="007B440D" w:rsidRDefault="00000000" w:rsidP="00FA6FB8">
      <w:pPr>
        <w:spacing w:before="140" w:after="80"/>
      </w:pPr>
      <w:r>
        <w:rPr>
          <w:b/>
          <w:sz w:val="21"/>
        </w:rPr>
        <w:t>2. LISTA DE CHEQUEO COMPETENCIAS OPERACIONALES INICIALES</w:t>
      </w:r>
    </w:p>
    <w:tbl>
      <w:tblPr>
        <w:tblW w:w="10025" w:type="dxa"/>
        <w:jc w:val="center"/>
        <w:tblLayout w:type="fixed"/>
        <w:tblLook w:val="04A0" w:firstRow="1" w:lastRow="0" w:firstColumn="1" w:lastColumn="0" w:noHBand="0" w:noVBand="1"/>
      </w:tblPr>
      <w:tblGrid>
        <w:gridCol w:w="3430"/>
        <w:gridCol w:w="1365"/>
        <w:gridCol w:w="1559"/>
        <w:gridCol w:w="3641"/>
        <w:gridCol w:w="30"/>
      </w:tblGrid>
      <w:tr w:rsidR="007B440D" w14:paraId="6A01FADA" w14:textId="77777777" w:rsidTr="00FA6FB8">
        <w:trPr>
          <w:gridAfter w:val="1"/>
          <w:wAfter w:w="30" w:type="dxa"/>
          <w:trHeight w:val="421"/>
          <w:jc w:val="center"/>
        </w:trPr>
        <w:tc>
          <w:tcPr>
            <w:tcW w:w="3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0493B0" w14:textId="77777777" w:rsidR="007B440D" w:rsidRDefault="00000000">
            <w:r>
              <w:rPr>
                <w:b/>
                <w:color w:val="000000"/>
                <w:sz w:val="17"/>
              </w:rPr>
              <w:t>Equipo asignado</w:t>
            </w:r>
          </w:p>
        </w:tc>
        <w:tc>
          <w:tcPr>
            <w:tcW w:w="65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A29384" w14:textId="75910463" w:rsidR="007B440D" w:rsidRDefault="007B440D"/>
        </w:tc>
      </w:tr>
      <w:tr w:rsidR="007B440D" w14:paraId="5CF4B9D9" w14:textId="77777777" w:rsidTr="00FA6FB8">
        <w:trPr>
          <w:gridAfter w:val="1"/>
          <w:wAfter w:w="30" w:type="dxa"/>
          <w:trHeight w:val="433"/>
          <w:jc w:val="center"/>
        </w:trPr>
        <w:tc>
          <w:tcPr>
            <w:tcW w:w="3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017D78" w14:textId="77777777" w:rsidR="007B440D" w:rsidRDefault="00000000">
            <w:r>
              <w:rPr>
                <w:b/>
                <w:color w:val="000000"/>
                <w:sz w:val="17"/>
              </w:rPr>
              <w:t>Fecha evaluación</w:t>
            </w:r>
          </w:p>
        </w:tc>
        <w:tc>
          <w:tcPr>
            <w:tcW w:w="65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376398" w14:textId="77777777" w:rsidR="007B440D" w:rsidRDefault="00000000">
            <w:r>
              <w:rPr>
                <w:color w:val="000000"/>
                <w:sz w:val="17"/>
              </w:rPr>
              <w:t>____ / ____ / ______</w:t>
            </w:r>
          </w:p>
        </w:tc>
      </w:tr>
      <w:tr w:rsidR="007B440D" w14:paraId="4E134C6F" w14:textId="77777777" w:rsidTr="00FA6FB8">
        <w:trPr>
          <w:trHeight w:val="397"/>
          <w:jc w:val="center"/>
        </w:trPr>
        <w:tc>
          <w:tcPr>
            <w:tcW w:w="3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8AAEF2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Competencia</w:t>
            </w:r>
          </w:p>
        </w:tc>
        <w:tc>
          <w:tcPr>
            <w:tcW w:w="1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665014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Apto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1B0B1F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No apto</w:t>
            </w:r>
          </w:p>
        </w:tc>
        <w:tc>
          <w:tcPr>
            <w:tcW w:w="36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8687C5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Observaciones</w:t>
            </w:r>
          </w:p>
        </w:tc>
      </w:tr>
      <w:tr w:rsidR="007B440D" w14:paraId="02614CCA" w14:textId="77777777" w:rsidTr="00FA6FB8">
        <w:trPr>
          <w:trHeight w:val="457"/>
          <w:jc w:val="center"/>
        </w:trPr>
        <w:tc>
          <w:tcPr>
            <w:tcW w:w="3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681D2F" w14:textId="77777777" w:rsidR="007B440D" w:rsidRDefault="00000000">
            <w:r>
              <w:rPr>
                <w:color w:val="000000"/>
                <w:sz w:val="15"/>
              </w:rPr>
              <w:t>Reconoce peligros críticos de la tarea</w:t>
            </w:r>
          </w:p>
        </w:tc>
        <w:tc>
          <w:tcPr>
            <w:tcW w:w="1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346C45" w14:textId="77777777" w:rsidR="007B440D" w:rsidRDefault="007B440D">
            <w:pPr>
              <w:jc w:val="center"/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2A3E86" w14:textId="77777777" w:rsidR="007B440D" w:rsidRDefault="007B440D">
            <w:pPr>
              <w:jc w:val="center"/>
            </w:pPr>
          </w:p>
        </w:tc>
        <w:tc>
          <w:tcPr>
            <w:tcW w:w="36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AD8202" w14:textId="77777777" w:rsidR="007B440D" w:rsidRDefault="007B440D"/>
        </w:tc>
      </w:tr>
      <w:tr w:rsidR="007B440D" w14:paraId="1CF6D487" w14:textId="77777777" w:rsidTr="00FA6FB8">
        <w:trPr>
          <w:trHeight w:val="445"/>
          <w:jc w:val="center"/>
        </w:trPr>
        <w:tc>
          <w:tcPr>
            <w:tcW w:w="3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CB8E7D" w14:textId="77777777" w:rsidR="007B440D" w:rsidRDefault="00000000">
            <w:r>
              <w:rPr>
                <w:color w:val="000000"/>
                <w:sz w:val="15"/>
              </w:rPr>
              <w:t>Aplica pausas de seguridad antes de operar</w:t>
            </w:r>
          </w:p>
        </w:tc>
        <w:tc>
          <w:tcPr>
            <w:tcW w:w="1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263897" w14:textId="77777777" w:rsidR="007B440D" w:rsidRDefault="007B440D">
            <w:pPr>
              <w:jc w:val="center"/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55C7E7" w14:textId="77777777" w:rsidR="007B440D" w:rsidRDefault="007B440D">
            <w:pPr>
              <w:jc w:val="center"/>
            </w:pPr>
          </w:p>
        </w:tc>
        <w:tc>
          <w:tcPr>
            <w:tcW w:w="36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E2DAF5" w14:textId="77777777" w:rsidR="007B440D" w:rsidRDefault="007B440D"/>
        </w:tc>
      </w:tr>
      <w:tr w:rsidR="007B440D" w14:paraId="69FAB081" w14:textId="77777777" w:rsidTr="00FA6FB8">
        <w:trPr>
          <w:trHeight w:val="602"/>
          <w:jc w:val="center"/>
        </w:trPr>
        <w:tc>
          <w:tcPr>
            <w:tcW w:w="3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440B9F" w14:textId="77777777" w:rsidR="007B440D" w:rsidRDefault="00000000">
            <w:r>
              <w:rPr>
                <w:color w:val="000000"/>
                <w:sz w:val="15"/>
              </w:rPr>
              <w:t>Uso correcto de los equipos, de acuerdo al equipo a operar o conducir</w:t>
            </w:r>
          </w:p>
        </w:tc>
        <w:tc>
          <w:tcPr>
            <w:tcW w:w="1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7E9EAB" w14:textId="77777777" w:rsidR="007B440D" w:rsidRDefault="007B440D">
            <w:pPr>
              <w:jc w:val="center"/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99B9AB" w14:textId="77777777" w:rsidR="007B440D" w:rsidRDefault="007B440D">
            <w:pPr>
              <w:jc w:val="center"/>
            </w:pPr>
          </w:p>
        </w:tc>
        <w:tc>
          <w:tcPr>
            <w:tcW w:w="36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74D420" w14:textId="77777777" w:rsidR="007B440D" w:rsidRDefault="007B440D"/>
        </w:tc>
      </w:tr>
      <w:tr w:rsidR="007B440D" w14:paraId="0A4CCD62" w14:textId="77777777" w:rsidTr="00FA6FB8">
        <w:trPr>
          <w:trHeight w:val="457"/>
          <w:jc w:val="center"/>
        </w:trPr>
        <w:tc>
          <w:tcPr>
            <w:tcW w:w="3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523FBF" w14:textId="77777777" w:rsidR="007B440D" w:rsidRDefault="00000000">
            <w:r>
              <w:rPr>
                <w:color w:val="000000"/>
                <w:sz w:val="15"/>
              </w:rPr>
              <w:t>Maniobras seguras de carga y descarga</w:t>
            </w:r>
          </w:p>
        </w:tc>
        <w:tc>
          <w:tcPr>
            <w:tcW w:w="1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645807" w14:textId="77777777" w:rsidR="007B440D" w:rsidRDefault="007B440D">
            <w:pPr>
              <w:jc w:val="center"/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91F5FC" w14:textId="77777777" w:rsidR="007B440D" w:rsidRDefault="007B440D">
            <w:pPr>
              <w:jc w:val="center"/>
            </w:pPr>
          </w:p>
        </w:tc>
        <w:tc>
          <w:tcPr>
            <w:tcW w:w="36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969E8A" w14:textId="77777777" w:rsidR="007B440D" w:rsidRDefault="007B440D"/>
        </w:tc>
      </w:tr>
      <w:tr w:rsidR="007B440D" w14:paraId="5AF05267" w14:textId="77777777" w:rsidTr="00FA6FB8">
        <w:trPr>
          <w:trHeight w:val="445"/>
          <w:jc w:val="center"/>
        </w:trPr>
        <w:tc>
          <w:tcPr>
            <w:tcW w:w="3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6FD363" w14:textId="77777777" w:rsidR="007B440D" w:rsidRDefault="00000000">
            <w:r>
              <w:rPr>
                <w:color w:val="000000"/>
                <w:sz w:val="15"/>
              </w:rPr>
              <w:t>Mantiene distancia de seguridad entre equipos o estructuras</w:t>
            </w:r>
          </w:p>
        </w:tc>
        <w:tc>
          <w:tcPr>
            <w:tcW w:w="1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0D5771" w14:textId="77777777" w:rsidR="007B440D" w:rsidRDefault="007B440D">
            <w:pPr>
              <w:jc w:val="center"/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E05D5F" w14:textId="77777777" w:rsidR="007B440D" w:rsidRDefault="007B440D">
            <w:pPr>
              <w:jc w:val="center"/>
            </w:pPr>
          </w:p>
        </w:tc>
        <w:tc>
          <w:tcPr>
            <w:tcW w:w="36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6ADEC0" w14:textId="77777777" w:rsidR="007B440D" w:rsidRDefault="007B440D"/>
        </w:tc>
      </w:tr>
      <w:tr w:rsidR="007B440D" w14:paraId="0E19A58A" w14:textId="77777777" w:rsidTr="00FA6FB8">
        <w:trPr>
          <w:trHeight w:val="602"/>
          <w:jc w:val="center"/>
        </w:trPr>
        <w:tc>
          <w:tcPr>
            <w:tcW w:w="3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960D90" w14:textId="77777777" w:rsidR="007B440D" w:rsidRDefault="00000000">
            <w:r>
              <w:rPr>
                <w:color w:val="000000"/>
                <w:sz w:val="15"/>
              </w:rPr>
              <w:t>Comunicación efectiva con otros trabajadores cercanos a la actividad</w:t>
            </w:r>
          </w:p>
        </w:tc>
        <w:tc>
          <w:tcPr>
            <w:tcW w:w="1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93267B" w14:textId="77777777" w:rsidR="007B440D" w:rsidRDefault="007B440D">
            <w:pPr>
              <w:jc w:val="center"/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37F601" w14:textId="77777777" w:rsidR="007B440D" w:rsidRDefault="007B440D">
            <w:pPr>
              <w:jc w:val="center"/>
            </w:pPr>
          </w:p>
        </w:tc>
        <w:tc>
          <w:tcPr>
            <w:tcW w:w="36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E55C7B" w14:textId="77777777" w:rsidR="007B440D" w:rsidRDefault="007B440D"/>
        </w:tc>
      </w:tr>
      <w:tr w:rsidR="007B440D" w14:paraId="74EA37C5" w14:textId="77777777" w:rsidTr="00FA6FB8">
        <w:trPr>
          <w:trHeight w:val="457"/>
          <w:jc w:val="center"/>
        </w:trPr>
        <w:tc>
          <w:tcPr>
            <w:tcW w:w="3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F06438" w14:textId="77777777" w:rsidR="007B440D" w:rsidRDefault="00000000">
            <w:r>
              <w:rPr>
                <w:color w:val="000000"/>
                <w:sz w:val="15"/>
              </w:rPr>
              <w:t>Detiene la tarea ante condiciones inseguras</w:t>
            </w:r>
          </w:p>
        </w:tc>
        <w:tc>
          <w:tcPr>
            <w:tcW w:w="1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417DF5" w14:textId="77777777" w:rsidR="007B440D" w:rsidRDefault="007B440D">
            <w:pPr>
              <w:jc w:val="center"/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89C9AA" w14:textId="77777777" w:rsidR="007B440D" w:rsidRDefault="007B440D">
            <w:pPr>
              <w:jc w:val="center"/>
            </w:pPr>
          </w:p>
        </w:tc>
        <w:tc>
          <w:tcPr>
            <w:tcW w:w="36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0A584C" w14:textId="77777777" w:rsidR="007B440D" w:rsidRDefault="007B440D"/>
        </w:tc>
      </w:tr>
    </w:tbl>
    <w:p w14:paraId="586A6A70" w14:textId="77777777" w:rsidR="007B440D" w:rsidRDefault="007B440D">
      <w:pPr>
        <w:spacing w:after="40"/>
      </w:pPr>
    </w:p>
    <w:p w14:paraId="05823DDB" w14:textId="77777777" w:rsidR="007B440D" w:rsidRDefault="00000000">
      <w:pPr>
        <w:spacing w:after="50"/>
        <w:rPr>
          <w:sz w:val="18"/>
        </w:rPr>
      </w:pPr>
      <w:r>
        <w:rPr>
          <w:sz w:val="18"/>
        </w:rPr>
        <w:t>Resultado evaluación:   ☐ Apto      ☐ Apto con restricción      ☐ No apto</w:t>
      </w:r>
    </w:p>
    <w:p w14:paraId="0BA66956" w14:textId="77777777" w:rsidR="00FA6FB8" w:rsidRDefault="00FA6FB8">
      <w:pPr>
        <w:spacing w:after="50"/>
      </w:pPr>
    </w:p>
    <w:p w14:paraId="708BB500" w14:textId="77777777" w:rsidR="007B440D" w:rsidRDefault="00000000">
      <w:pPr>
        <w:spacing w:after="50"/>
      </w:pPr>
      <w:r>
        <w:rPr>
          <w:sz w:val="17"/>
        </w:rPr>
        <w:t>Restricciones / reforzamientos requeridos: ____________________________________________________________</w:t>
      </w:r>
    </w:p>
    <w:p w14:paraId="3AABB4EA" w14:textId="77777777" w:rsidR="007B440D" w:rsidRDefault="00000000">
      <w:r>
        <w:br w:type="page"/>
      </w:r>
    </w:p>
    <w:p w14:paraId="16A921BF" w14:textId="77777777" w:rsidR="00FA6FB8" w:rsidRDefault="00FA6FB8" w:rsidP="00FA6FB8">
      <w:pPr>
        <w:spacing w:before="140" w:after="80"/>
        <w:rPr>
          <w:b/>
          <w:sz w:val="21"/>
        </w:rPr>
      </w:pPr>
    </w:p>
    <w:p w14:paraId="68484ED8" w14:textId="0A23B37B" w:rsidR="007B440D" w:rsidRDefault="00000000" w:rsidP="00FA6FB8">
      <w:pPr>
        <w:spacing w:before="140" w:after="80"/>
      </w:pPr>
      <w:r>
        <w:rPr>
          <w:b/>
          <w:sz w:val="21"/>
        </w:rPr>
        <w:t>3. LISTA DE CHEQUEO ACOMPAÑAMIENTO EN TERRENO - PRIMEROS 30 DÍAS</w:t>
      </w:r>
    </w:p>
    <w:p w14:paraId="3905AC81" w14:textId="77777777" w:rsidR="007B440D" w:rsidRDefault="00000000">
      <w:pPr>
        <w:spacing w:after="50"/>
        <w:rPr>
          <w:sz w:val="18"/>
        </w:rPr>
      </w:pPr>
      <w:r>
        <w:rPr>
          <w:sz w:val="18"/>
        </w:rPr>
        <w:t>Periodo evaluado:   ☐ Semana 1      ☐ Semana 2      ☐ Semana 3      ☐ Semana 4</w:t>
      </w:r>
    </w:p>
    <w:p w14:paraId="61652FE3" w14:textId="77777777" w:rsidR="00FA6FB8" w:rsidRDefault="00FA6FB8">
      <w:pPr>
        <w:spacing w:after="50"/>
      </w:pPr>
    </w:p>
    <w:tbl>
      <w:tblPr>
        <w:tblW w:w="9805" w:type="dxa"/>
        <w:jc w:val="center"/>
        <w:tblLayout w:type="fixed"/>
        <w:tblLook w:val="04A0" w:firstRow="1" w:lastRow="0" w:firstColumn="1" w:lastColumn="0" w:noHBand="0" w:noVBand="1"/>
      </w:tblPr>
      <w:tblGrid>
        <w:gridCol w:w="3710"/>
        <w:gridCol w:w="1276"/>
        <w:gridCol w:w="1276"/>
        <w:gridCol w:w="3543"/>
      </w:tblGrid>
      <w:tr w:rsidR="007B440D" w14:paraId="7DB00B95" w14:textId="77777777" w:rsidTr="00D86E24">
        <w:trPr>
          <w:trHeight w:val="413"/>
          <w:jc w:val="center"/>
        </w:trPr>
        <w:tc>
          <w:tcPr>
            <w:tcW w:w="3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B7AA41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Aspectos observados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0B4DD8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Cumple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B5FCDB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No cumple</w:t>
            </w: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B24FE6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5"/>
              </w:rPr>
              <w:t>Acción correctiva</w:t>
            </w:r>
          </w:p>
        </w:tc>
      </w:tr>
      <w:tr w:rsidR="007B440D" w14:paraId="4B21E9EF" w14:textId="77777777" w:rsidTr="00D86E24">
        <w:trPr>
          <w:trHeight w:val="475"/>
          <w:jc w:val="center"/>
        </w:trPr>
        <w:tc>
          <w:tcPr>
            <w:tcW w:w="3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B95BF2" w14:textId="77777777" w:rsidR="007B440D" w:rsidRDefault="00000000">
            <w:r>
              <w:rPr>
                <w:color w:val="000000"/>
                <w:sz w:val="15"/>
              </w:rPr>
              <w:t>Cumple procedimientos operativos de trabajo seguro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0946D5" w14:textId="77777777" w:rsidR="007B440D" w:rsidRDefault="007B440D">
            <w:pPr>
              <w:jc w:val="center"/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EF0CC7" w14:textId="77777777" w:rsidR="007B440D" w:rsidRDefault="007B440D">
            <w:pPr>
              <w:jc w:val="center"/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CA1F5D" w14:textId="77777777" w:rsidR="007B440D" w:rsidRDefault="007B440D"/>
        </w:tc>
      </w:tr>
      <w:tr w:rsidR="007B440D" w14:paraId="0D80F73B" w14:textId="77777777" w:rsidTr="00D86E24">
        <w:trPr>
          <w:trHeight w:val="463"/>
          <w:jc w:val="center"/>
        </w:trPr>
        <w:tc>
          <w:tcPr>
            <w:tcW w:w="3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1843AC" w14:textId="77777777" w:rsidR="007B440D" w:rsidRDefault="00000000">
            <w:r>
              <w:rPr>
                <w:color w:val="000000"/>
                <w:sz w:val="15"/>
              </w:rPr>
              <w:t>Respeta zonas establecidas de estacionamiento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E91320" w14:textId="77777777" w:rsidR="007B440D" w:rsidRDefault="007B440D">
            <w:pPr>
              <w:jc w:val="center"/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8F6CFE" w14:textId="77777777" w:rsidR="007B440D" w:rsidRDefault="007B440D">
            <w:pPr>
              <w:jc w:val="center"/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553939" w14:textId="77777777" w:rsidR="007B440D" w:rsidRDefault="007B440D"/>
        </w:tc>
      </w:tr>
      <w:tr w:rsidR="007B440D" w14:paraId="0ED7B878" w14:textId="77777777" w:rsidTr="00D86E24">
        <w:trPr>
          <w:trHeight w:val="625"/>
          <w:jc w:val="center"/>
        </w:trPr>
        <w:tc>
          <w:tcPr>
            <w:tcW w:w="3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995CC4" w14:textId="77777777" w:rsidR="007B440D" w:rsidRDefault="00000000">
            <w:r>
              <w:rPr>
                <w:color w:val="000000"/>
                <w:sz w:val="15"/>
              </w:rPr>
              <w:t>Respeta distancias de seguridad al estacionarse cerca de equipos, estructuras u otros obstáculos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8885DF" w14:textId="77777777" w:rsidR="007B440D" w:rsidRDefault="007B440D">
            <w:pPr>
              <w:jc w:val="center"/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849E78" w14:textId="77777777" w:rsidR="007B440D" w:rsidRDefault="007B440D">
            <w:pPr>
              <w:jc w:val="center"/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C02EFE" w14:textId="77777777" w:rsidR="007B440D" w:rsidRDefault="007B440D"/>
        </w:tc>
      </w:tr>
      <w:tr w:rsidR="007B440D" w14:paraId="0F196C73" w14:textId="77777777" w:rsidTr="00D86E24">
        <w:trPr>
          <w:trHeight w:val="475"/>
          <w:jc w:val="center"/>
        </w:trPr>
        <w:tc>
          <w:tcPr>
            <w:tcW w:w="3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CC802E" w14:textId="77777777" w:rsidR="007B440D" w:rsidRDefault="00000000">
            <w:r>
              <w:rPr>
                <w:color w:val="000000"/>
                <w:sz w:val="15"/>
              </w:rPr>
              <w:t>Mantiene conductas preventivas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5E1B1C" w14:textId="77777777" w:rsidR="007B440D" w:rsidRDefault="007B440D">
            <w:pPr>
              <w:jc w:val="center"/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42D611" w14:textId="77777777" w:rsidR="007B440D" w:rsidRDefault="007B440D">
            <w:pPr>
              <w:jc w:val="center"/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1B1C4C" w14:textId="77777777" w:rsidR="007B440D" w:rsidRDefault="007B440D"/>
        </w:tc>
      </w:tr>
      <w:tr w:rsidR="007B440D" w14:paraId="30777CBA" w14:textId="77777777" w:rsidTr="00D86E24">
        <w:trPr>
          <w:trHeight w:val="463"/>
          <w:jc w:val="center"/>
        </w:trPr>
        <w:tc>
          <w:tcPr>
            <w:tcW w:w="3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622D46" w14:textId="77777777" w:rsidR="007B440D" w:rsidRDefault="00000000">
            <w:r>
              <w:rPr>
                <w:color w:val="000000"/>
                <w:sz w:val="15"/>
              </w:rPr>
              <w:t>No incurre en excesos de confianza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6FCACC" w14:textId="77777777" w:rsidR="007B440D" w:rsidRDefault="007B440D">
            <w:pPr>
              <w:jc w:val="center"/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C3AAF5" w14:textId="77777777" w:rsidR="007B440D" w:rsidRDefault="007B440D">
            <w:pPr>
              <w:jc w:val="center"/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825158" w14:textId="77777777" w:rsidR="007B440D" w:rsidRDefault="007B440D"/>
        </w:tc>
      </w:tr>
      <w:tr w:rsidR="007B440D" w14:paraId="1E759C41" w14:textId="77777777" w:rsidTr="00D86E24">
        <w:trPr>
          <w:trHeight w:val="475"/>
          <w:jc w:val="center"/>
        </w:trPr>
        <w:tc>
          <w:tcPr>
            <w:tcW w:w="3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F8CAA7" w14:textId="77777777" w:rsidR="007B440D" w:rsidRDefault="00000000">
            <w:r>
              <w:rPr>
                <w:color w:val="000000"/>
                <w:sz w:val="15"/>
              </w:rPr>
              <w:t>Aplica Piensa y Actúa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8355C3" w14:textId="77777777" w:rsidR="007B440D" w:rsidRDefault="007B440D">
            <w:pPr>
              <w:jc w:val="center"/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7E05A9" w14:textId="77777777" w:rsidR="007B440D" w:rsidRDefault="007B440D">
            <w:pPr>
              <w:jc w:val="center"/>
            </w:pPr>
          </w:p>
        </w:tc>
        <w:tc>
          <w:tcPr>
            <w:tcW w:w="35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AC0CD7" w14:textId="77777777" w:rsidR="007B440D" w:rsidRDefault="007B440D"/>
        </w:tc>
      </w:tr>
    </w:tbl>
    <w:p w14:paraId="20F81EBD" w14:textId="77777777" w:rsidR="007B440D" w:rsidRDefault="007B440D">
      <w:pPr>
        <w:spacing w:after="40"/>
      </w:pPr>
    </w:p>
    <w:p w14:paraId="69C00A2E" w14:textId="77777777" w:rsidR="007B440D" w:rsidRDefault="00000000">
      <w:r>
        <w:br w:type="page"/>
      </w:r>
    </w:p>
    <w:p w14:paraId="1BD24999" w14:textId="77777777" w:rsidR="00D86E24" w:rsidRDefault="00D86E24" w:rsidP="00D86E24">
      <w:pPr>
        <w:spacing w:before="140" w:after="80"/>
        <w:rPr>
          <w:b/>
          <w:sz w:val="21"/>
        </w:rPr>
      </w:pPr>
    </w:p>
    <w:p w14:paraId="07537888" w14:textId="3D7DBD41" w:rsidR="007B440D" w:rsidRDefault="00000000" w:rsidP="00D86E24">
      <w:pPr>
        <w:spacing w:before="140" w:after="80"/>
      </w:pPr>
      <w:r>
        <w:rPr>
          <w:b/>
          <w:sz w:val="21"/>
        </w:rPr>
        <w:t>4. ACTA DE CIERRE - HABILITACIÓN OPERACIONAL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200"/>
      </w:tblGrid>
      <w:tr w:rsidR="007B440D" w14:paraId="6DD7873D" w14:textId="77777777">
        <w:trPr>
          <w:jc w:val="center"/>
        </w:trPr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43A983" w14:textId="77777777" w:rsidR="007B440D" w:rsidRDefault="00000000">
            <w:r>
              <w:rPr>
                <w:b/>
                <w:color w:val="000000"/>
                <w:sz w:val="17"/>
              </w:rPr>
              <w:t>Nombre trabajador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CAD198" w14:textId="09354790" w:rsidR="007B440D" w:rsidRDefault="007B440D"/>
        </w:tc>
      </w:tr>
      <w:tr w:rsidR="007B440D" w14:paraId="009E1751" w14:textId="77777777">
        <w:trPr>
          <w:jc w:val="center"/>
        </w:trPr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6C12E5" w14:textId="77777777" w:rsidR="007B440D" w:rsidRDefault="00000000">
            <w:r>
              <w:rPr>
                <w:b/>
                <w:color w:val="000000"/>
                <w:sz w:val="17"/>
              </w:rPr>
              <w:t>Fecha cierre proceso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1D85AD" w14:textId="77777777" w:rsidR="007B440D" w:rsidRDefault="00000000">
            <w:r>
              <w:rPr>
                <w:color w:val="000000"/>
                <w:sz w:val="17"/>
              </w:rPr>
              <w:t>____ / ____ / ______</w:t>
            </w:r>
          </w:p>
        </w:tc>
      </w:tr>
    </w:tbl>
    <w:p w14:paraId="1499D5E1" w14:textId="77777777" w:rsidR="00D86E24" w:rsidRDefault="00D86E24">
      <w:pPr>
        <w:spacing w:after="50"/>
        <w:rPr>
          <w:sz w:val="18"/>
        </w:rPr>
      </w:pPr>
    </w:p>
    <w:p w14:paraId="4BF138B8" w14:textId="5C0706B9" w:rsidR="007B440D" w:rsidRDefault="00000000">
      <w:pPr>
        <w:spacing w:after="50"/>
      </w:pPr>
      <w:r>
        <w:rPr>
          <w:sz w:val="18"/>
        </w:rPr>
        <w:t>Se deja constancia que el trabajador ha cumplido con el proceso de inducción, capacitación, acompañamiento y evaluación de competencias, quedando:</w:t>
      </w:r>
    </w:p>
    <w:p w14:paraId="0019D0D4" w14:textId="77777777" w:rsidR="007B440D" w:rsidRDefault="00000000">
      <w:pPr>
        <w:spacing w:after="50"/>
      </w:pPr>
      <w:r>
        <w:rPr>
          <w:sz w:val="18"/>
        </w:rPr>
        <w:t>☐ HABILITADO PARA OPERAR EN FORMA AUTÓNOMA</w:t>
      </w:r>
    </w:p>
    <w:p w14:paraId="796CF5C2" w14:textId="77777777" w:rsidR="007B440D" w:rsidRDefault="00000000">
      <w:pPr>
        <w:spacing w:after="50"/>
      </w:pPr>
      <w:r>
        <w:rPr>
          <w:sz w:val="18"/>
        </w:rPr>
        <w:t>☐ HABILITADO CON RESTRICCIONES (detallar): ______________________________________________</w:t>
      </w:r>
    </w:p>
    <w:p w14:paraId="641CFBC7" w14:textId="77777777" w:rsidR="007B440D" w:rsidRDefault="00000000">
      <w:pPr>
        <w:spacing w:after="50"/>
      </w:pPr>
      <w:r>
        <w:rPr>
          <w:sz w:val="18"/>
        </w:rPr>
        <w:t>☐ NO HABILITADO (requiere reforzamiento)</w:t>
      </w:r>
    </w:p>
    <w:p w14:paraId="46F3E2ED" w14:textId="77777777" w:rsidR="007B440D" w:rsidRDefault="00000000">
      <w:pPr>
        <w:spacing w:after="50"/>
      </w:pPr>
      <w:r>
        <w:rPr>
          <w:b/>
          <w:sz w:val="18"/>
        </w:rPr>
        <w:t>Observaciones generales: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7B440D" w14:paraId="090CB934" w14:textId="77777777">
        <w:trPr>
          <w:trHeight w:val="460"/>
          <w:jc w:val="center"/>
        </w:trPr>
        <w:tc>
          <w:tcPr>
            <w:tcW w:w="9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556B94" w14:textId="77777777" w:rsidR="007B440D" w:rsidRDefault="007B440D">
            <w:pPr>
              <w:jc w:val="center"/>
            </w:pPr>
          </w:p>
        </w:tc>
      </w:tr>
      <w:tr w:rsidR="007B440D" w14:paraId="012C61D6" w14:textId="77777777">
        <w:trPr>
          <w:trHeight w:val="460"/>
          <w:jc w:val="center"/>
        </w:trPr>
        <w:tc>
          <w:tcPr>
            <w:tcW w:w="9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29A85A" w14:textId="77777777" w:rsidR="007B440D" w:rsidRDefault="007B440D">
            <w:pPr>
              <w:jc w:val="center"/>
            </w:pPr>
          </w:p>
        </w:tc>
      </w:tr>
      <w:tr w:rsidR="007B440D" w14:paraId="2CC71EA2" w14:textId="77777777">
        <w:trPr>
          <w:trHeight w:val="460"/>
          <w:jc w:val="center"/>
        </w:trPr>
        <w:tc>
          <w:tcPr>
            <w:tcW w:w="9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B1F9C1" w14:textId="77777777" w:rsidR="007B440D" w:rsidRDefault="007B440D">
            <w:pPr>
              <w:jc w:val="center"/>
            </w:pPr>
          </w:p>
        </w:tc>
      </w:tr>
      <w:tr w:rsidR="007B440D" w14:paraId="0294DBEF" w14:textId="77777777">
        <w:trPr>
          <w:trHeight w:val="460"/>
          <w:jc w:val="center"/>
        </w:trPr>
        <w:tc>
          <w:tcPr>
            <w:tcW w:w="9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EEF0B2" w14:textId="77777777" w:rsidR="007B440D" w:rsidRDefault="007B440D">
            <w:pPr>
              <w:jc w:val="center"/>
            </w:pPr>
          </w:p>
        </w:tc>
      </w:tr>
    </w:tbl>
    <w:p w14:paraId="23C6140D" w14:textId="77777777" w:rsidR="007B440D" w:rsidRDefault="007B440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 w:rsidR="007B440D" w14:paraId="71045E6D" w14:textId="77777777">
        <w:trPr>
          <w:jc w:val="center"/>
        </w:trPr>
        <w:tc>
          <w:tcPr>
            <w:tcW w:w="47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FC015C" w14:textId="2A8288E2" w:rsidR="007B440D" w:rsidRDefault="00000000">
            <w:r>
              <w:rPr>
                <w:color w:val="000000"/>
                <w:sz w:val="17"/>
              </w:rPr>
              <w:t xml:space="preserve">Supervisor: </w:t>
            </w:r>
          </w:p>
        </w:tc>
        <w:tc>
          <w:tcPr>
            <w:tcW w:w="47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CCC73D" w14:textId="2F164E51" w:rsidR="007B440D" w:rsidRDefault="00000000">
            <w:r>
              <w:rPr>
                <w:color w:val="000000"/>
                <w:sz w:val="17"/>
              </w:rPr>
              <w:t>Firma:</w:t>
            </w:r>
          </w:p>
        </w:tc>
      </w:tr>
      <w:tr w:rsidR="007B440D" w14:paraId="26A46BBC" w14:textId="77777777">
        <w:trPr>
          <w:jc w:val="center"/>
        </w:trPr>
        <w:tc>
          <w:tcPr>
            <w:tcW w:w="47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A77D26" w14:textId="0001B0E1" w:rsidR="007B440D" w:rsidRDefault="00000000">
            <w:r>
              <w:rPr>
                <w:color w:val="000000"/>
                <w:sz w:val="17"/>
              </w:rPr>
              <w:t xml:space="preserve">Prevencionista de Riesgos: </w:t>
            </w:r>
          </w:p>
        </w:tc>
        <w:tc>
          <w:tcPr>
            <w:tcW w:w="47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78F6E4" w14:textId="141DD7E5" w:rsidR="007B440D" w:rsidRDefault="00000000">
            <w:r>
              <w:rPr>
                <w:color w:val="000000"/>
                <w:sz w:val="17"/>
              </w:rPr>
              <w:t xml:space="preserve">Firma: </w:t>
            </w:r>
          </w:p>
        </w:tc>
      </w:tr>
    </w:tbl>
    <w:p w14:paraId="0A7DF8E7" w14:textId="77777777" w:rsidR="00D86E24" w:rsidRDefault="00D86E24">
      <w:pPr>
        <w:spacing w:after="50"/>
        <w:rPr>
          <w:sz w:val="17"/>
        </w:rPr>
      </w:pPr>
    </w:p>
    <w:p w14:paraId="0CC5DC26" w14:textId="6CAED714" w:rsidR="007B440D" w:rsidRDefault="00000000">
      <w:pPr>
        <w:spacing w:after="50"/>
      </w:pPr>
      <w:r>
        <w:rPr>
          <w:sz w:val="17"/>
        </w:rPr>
        <w:t>Estos formatos forman parte del SG-SST y respaldan el control del riesgo por trabajadores nuevos conforme al DS N°44.</w:t>
      </w:r>
    </w:p>
    <w:p w14:paraId="32888E75" w14:textId="77777777" w:rsidR="00D86E24" w:rsidRDefault="00D86E24" w:rsidP="00D86E24">
      <w:pPr>
        <w:spacing w:before="140" w:after="80"/>
        <w:rPr>
          <w:b/>
          <w:sz w:val="21"/>
        </w:rPr>
      </w:pPr>
    </w:p>
    <w:p w14:paraId="1D9B50E9" w14:textId="57F02356" w:rsidR="007B440D" w:rsidRDefault="00000000" w:rsidP="00D86E24">
      <w:pPr>
        <w:spacing w:before="140" w:after="80"/>
      </w:pPr>
      <w:r>
        <w:rPr>
          <w:b/>
          <w:sz w:val="21"/>
        </w:rPr>
        <w:t>5. CONTROL DE CAMBIO DE DOCUMENTO</w:t>
      </w:r>
    </w:p>
    <w:tbl>
      <w:tblPr>
        <w:tblW w:w="9565" w:type="dxa"/>
        <w:jc w:val="center"/>
        <w:tblLayout w:type="fixed"/>
        <w:tblLook w:val="04A0" w:firstRow="1" w:lastRow="0" w:firstColumn="1" w:lastColumn="0" w:noHBand="0" w:noVBand="1"/>
      </w:tblPr>
      <w:tblGrid>
        <w:gridCol w:w="1343"/>
        <w:gridCol w:w="3261"/>
        <w:gridCol w:w="4961"/>
      </w:tblGrid>
      <w:tr w:rsidR="007B440D" w14:paraId="35B16DA3" w14:textId="77777777" w:rsidTr="00D86E24">
        <w:trPr>
          <w:trHeight w:val="562"/>
          <w:jc w:val="center"/>
        </w:trPr>
        <w:tc>
          <w:tcPr>
            <w:tcW w:w="13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7BA979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Revisión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2174F4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Fecha</w:t>
            </w:r>
          </w:p>
        </w:tc>
        <w:tc>
          <w:tcPr>
            <w:tcW w:w="4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9080FF" w14:textId="77777777" w:rsidR="007B440D" w:rsidRDefault="00000000">
            <w:pPr>
              <w:jc w:val="center"/>
            </w:pPr>
            <w:r>
              <w:rPr>
                <w:b/>
                <w:color w:val="000000"/>
                <w:sz w:val="17"/>
              </w:rPr>
              <w:t>Modificaciones</w:t>
            </w:r>
          </w:p>
        </w:tc>
      </w:tr>
      <w:tr w:rsidR="007B440D" w14:paraId="198525CB" w14:textId="77777777" w:rsidTr="00D86E24">
        <w:trPr>
          <w:trHeight w:val="578"/>
          <w:jc w:val="center"/>
        </w:trPr>
        <w:tc>
          <w:tcPr>
            <w:tcW w:w="13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C7C620" w14:textId="77777777" w:rsidR="007B440D" w:rsidRDefault="00000000">
            <w:r>
              <w:rPr>
                <w:color w:val="000000"/>
                <w:sz w:val="17"/>
              </w:rPr>
              <w:t>01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08B780" w14:textId="77777777" w:rsidR="007B440D" w:rsidRDefault="00000000">
            <w:pPr>
              <w:jc w:val="center"/>
            </w:pPr>
            <w:r>
              <w:rPr>
                <w:color w:val="000000"/>
                <w:sz w:val="17"/>
              </w:rPr>
              <w:t>25/02/2026</w:t>
            </w:r>
          </w:p>
        </w:tc>
        <w:tc>
          <w:tcPr>
            <w:tcW w:w="4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74AFB2" w14:textId="77777777" w:rsidR="007B440D" w:rsidRDefault="00000000">
            <w:pPr>
              <w:jc w:val="center"/>
            </w:pPr>
            <w:r>
              <w:rPr>
                <w:color w:val="000000"/>
                <w:sz w:val="17"/>
              </w:rPr>
              <w:t>Emisión inicial del registro de listas de chequeo para trabajadores nuevos.</w:t>
            </w:r>
          </w:p>
        </w:tc>
      </w:tr>
    </w:tbl>
    <w:p w14:paraId="2407A654" w14:textId="77777777" w:rsidR="007B440D" w:rsidRDefault="007B440D">
      <w:pPr>
        <w:spacing w:after="40"/>
      </w:pPr>
    </w:p>
    <w:sectPr w:rsidR="007B440D" w:rsidSect="00034616">
      <w:headerReference w:type="default" r:id="rId8"/>
      <w:pgSz w:w="12240" w:h="15840"/>
      <w:pgMar w:top="1368" w:right="1080" w:bottom="648" w:left="1368" w:header="36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1F1E4" w14:textId="77777777" w:rsidR="00D1418C" w:rsidRDefault="00D1418C">
      <w:pPr>
        <w:spacing w:after="0" w:line="240" w:lineRule="auto"/>
      </w:pPr>
      <w:r>
        <w:separator/>
      </w:r>
    </w:p>
  </w:endnote>
  <w:endnote w:type="continuationSeparator" w:id="0">
    <w:p w14:paraId="7EE21EFA" w14:textId="77777777" w:rsidR="00D1418C" w:rsidRDefault="00D14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9A38D" w14:textId="77777777" w:rsidR="00D1418C" w:rsidRDefault="00D1418C">
      <w:pPr>
        <w:spacing w:after="0" w:line="240" w:lineRule="auto"/>
      </w:pPr>
      <w:r>
        <w:separator/>
      </w:r>
    </w:p>
  </w:footnote>
  <w:footnote w:type="continuationSeparator" w:id="0">
    <w:p w14:paraId="126E0FA4" w14:textId="77777777" w:rsidR="00D1418C" w:rsidRDefault="00D141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76" w:type="dxa"/>
      <w:jc w:val="center"/>
      <w:tblLayout w:type="fixed"/>
      <w:tblLook w:val="04A0" w:firstRow="1" w:lastRow="0" w:firstColumn="1" w:lastColumn="0" w:noHBand="0" w:noVBand="1"/>
    </w:tblPr>
    <w:tblGrid>
      <w:gridCol w:w="1656"/>
      <w:gridCol w:w="1800"/>
      <w:gridCol w:w="2664"/>
      <w:gridCol w:w="1800"/>
      <w:gridCol w:w="1656"/>
    </w:tblGrid>
    <w:tr w:rsidR="007B440D" w14:paraId="2BDA6503" w14:textId="77777777" w:rsidTr="00E034E3">
      <w:trPr>
        <w:jc w:val="center"/>
      </w:trPr>
      <w:tc>
        <w:tcPr>
          <w:tcW w:w="1656" w:type="dxa"/>
          <w:vMerge w:val="restart"/>
          <w:tcBorders>
            <w:top w:val="single" w:sz="6" w:space="0" w:color="000000"/>
            <w:left w:val="single" w:sz="4" w:space="0" w:color="auto"/>
            <w:bottom w:val="single" w:sz="4" w:space="0" w:color="auto"/>
            <w:right w:val="single" w:sz="6" w:space="0" w:color="000000"/>
          </w:tcBorders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14:paraId="59BBDE2E" w14:textId="77777777" w:rsidR="007B440D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09323A7F" wp14:editId="66FAD5DA">
                <wp:extent cx="502920" cy="5029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home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502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20" w:type="dxa"/>
          <w:gridSpan w:val="4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14:paraId="1747782F" w14:textId="77777777" w:rsidR="007B440D" w:rsidRDefault="00000000">
          <w:pPr>
            <w:jc w:val="center"/>
          </w:pPr>
          <w:r>
            <w:rPr>
              <w:b/>
              <w:sz w:val="15"/>
            </w:rPr>
            <w:t>SISTEMA DE GESTIÓN INTEGRADO</w:t>
          </w:r>
          <w:r>
            <w:rPr>
              <w:b/>
              <w:sz w:val="15"/>
            </w:rPr>
            <w:br/>
          </w:r>
          <w:r>
            <w:rPr>
              <w:b/>
              <w:sz w:val="14"/>
            </w:rPr>
            <w:t>LISTAS DE CHEQUEO PARA TRABAJADORES NUEVOS</w:t>
          </w:r>
        </w:p>
      </w:tc>
    </w:tr>
    <w:tr w:rsidR="007B440D" w14:paraId="6D3CF41E" w14:textId="77777777" w:rsidTr="00E034E3">
      <w:trPr>
        <w:jc w:val="center"/>
      </w:trPr>
      <w:tc>
        <w:tcPr>
          <w:tcW w:w="1656" w:type="dxa"/>
          <w:vMerge/>
          <w:tcBorders>
            <w:top w:val="single" w:sz="6" w:space="0" w:color="000000"/>
            <w:left w:val="single" w:sz="4" w:space="0" w:color="auto"/>
            <w:bottom w:val="single" w:sz="4" w:space="0" w:color="auto"/>
          </w:tcBorders>
        </w:tcPr>
        <w:p w14:paraId="7461F7EF" w14:textId="77777777" w:rsidR="007B440D" w:rsidRDefault="007B440D"/>
      </w:tc>
      <w:tc>
        <w:tcPr>
          <w:tcW w:w="18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14:paraId="6D716F7A" w14:textId="77777777" w:rsidR="007B440D" w:rsidRDefault="00000000">
          <w:pPr>
            <w:jc w:val="center"/>
          </w:pPr>
          <w:r>
            <w:rPr>
              <w:color w:val="000000"/>
              <w:sz w:val="14"/>
            </w:rPr>
            <w:t>Versión: 01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14:paraId="33CE8BA4" w14:textId="77777777" w:rsidR="007B440D" w:rsidRDefault="00000000">
          <w:pPr>
            <w:jc w:val="center"/>
          </w:pPr>
          <w:r>
            <w:rPr>
              <w:color w:val="000000"/>
              <w:sz w:val="14"/>
            </w:rPr>
            <w:t>Fecha: 25/02/2026</w:t>
          </w:r>
        </w:p>
      </w:tc>
      <w:tc>
        <w:tcPr>
          <w:tcW w:w="18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14:paraId="15CFD0D9" w14:textId="77777777" w:rsidR="007B440D" w:rsidRDefault="00000000">
          <w:pPr>
            <w:jc w:val="center"/>
          </w:pPr>
          <w:r>
            <w:rPr>
              <w:sz w:val="14"/>
            </w:rP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sz w:val="14"/>
            </w:rPr>
            <w:t>1</w:t>
          </w:r>
          <w:r>
            <w:rPr>
              <w:sz w:val="14"/>
            </w:rPr>
            <w:fldChar w:fldCharType="end"/>
          </w:r>
          <w:r>
            <w:rPr>
              <w:sz w:val="14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sz w:val="14"/>
            </w:rPr>
            <w:t>1</w:t>
          </w:r>
          <w:r>
            <w:rPr>
              <w:sz w:val="14"/>
            </w:rPr>
            <w:fldChar w:fldCharType="end"/>
          </w:r>
        </w:p>
      </w:tc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14:paraId="608BC622" w14:textId="58E871F2" w:rsidR="007B440D" w:rsidRDefault="00000000">
          <w:pPr>
            <w:jc w:val="center"/>
          </w:pPr>
          <w:r>
            <w:rPr>
              <w:color w:val="000000"/>
              <w:sz w:val="14"/>
            </w:rPr>
            <w:t xml:space="preserve">Código: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901766">
    <w:abstractNumId w:val="8"/>
  </w:num>
  <w:num w:numId="2" w16cid:durableId="872809308">
    <w:abstractNumId w:val="6"/>
  </w:num>
  <w:num w:numId="3" w16cid:durableId="946892378">
    <w:abstractNumId w:val="5"/>
  </w:num>
  <w:num w:numId="4" w16cid:durableId="1349214539">
    <w:abstractNumId w:val="4"/>
  </w:num>
  <w:num w:numId="5" w16cid:durableId="1534078446">
    <w:abstractNumId w:val="7"/>
  </w:num>
  <w:num w:numId="6" w16cid:durableId="759984822">
    <w:abstractNumId w:val="3"/>
  </w:num>
  <w:num w:numId="7" w16cid:durableId="426930244">
    <w:abstractNumId w:val="2"/>
  </w:num>
  <w:num w:numId="8" w16cid:durableId="486479128">
    <w:abstractNumId w:val="1"/>
  </w:num>
  <w:num w:numId="9" w16cid:durableId="69740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FCD"/>
    <w:rsid w:val="00034616"/>
    <w:rsid w:val="0006063C"/>
    <w:rsid w:val="0015074B"/>
    <w:rsid w:val="0029639D"/>
    <w:rsid w:val="00326F90"/>
    <w:rsid w:val="007B440D"/>
    <w:rsid w:val="009362C4"/>
    <w:rsid w:val="00AA1D8D"/>
    <w:rsid w:val="00B47730"/>
    <w:rsid w:val="00BB2C39"/>
    <w:rsid w:val="00CB0664"/>
    <w:rsid w:val="00D1418C"/>
    <w:rsid w:val="00D86E24"/>
    <w:rsid w:val="00E034E3"/>
    <w:rsid w:val="00FA6F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F1661E"/>
  <w14:defaultImageDpi w14:val="300"/>
  <w15:docId w15:val="{C19D37A4-82D8-4CF3-A27A-2F82DBD3F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525</Words>
  <Characters>2892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Lorena</cp:lastModifiedBy>
  <cp:revision>5</cp:revision>
  <dcterms:created xsi:type="dcterms:W3CDTF">2013-12-23T23:15:00Z</dcterms:created>
  <dcterms:modified xsi:type="dcterms:W3CDTF">2026-06-05T18:41:00Z</dcterms:modified>
  <cp:category/>
</cp:coreProperties>
</file>